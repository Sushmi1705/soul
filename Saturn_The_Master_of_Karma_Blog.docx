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946BF" w14:textId="77777777" w:rsidR="00D32A3A" w:rsidRDefault="00D32A3A">
      <w:pPr>
        <w:pStyle w:val="Heading1"/>
      </w:pPr>
      <w:r>
        <w:rPr>
          <w:noProof/>
        </w:rPr>
        <w:drawing>
          <wp:inline distT="0" distB="0" distL="0" distR="0" wp14:anchorId="73850E66" wp14:editId="2AD35D78">
            <wp:extent cx="5486400" cy="5486400"/>
            <wp:effectExtent l="0" t="0" r="0" b="0"/>
            <wp:docPr id="152932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6359E" w14:textId="09B58483" w:rsidR="00383B06" w:rsidRDefault="00951FED">
      <w:pPr>
        <w:pStyle w:val="Heading1"/>
      </w:pPr>
      <w:r>
        <w:t>Saturn: The Master of Karma</w:t>
      </w:r>
    </w:p>
    <w:p w14:paraId="3ED8A59C" w14:textId="223A63D0" w:rsidR="00D32A3A" w:rsidRDefault="00951FED">
      <w:r>
        <w:br/>
      </w:r>
      <w:r>
        <w:br/>
      </w:r>
      <w:r>
        <w:t>In Vedic Astrology, Saturn (Shani) is often misunderstood as a planet of suffering, delays, and obstacles. Yet, those who truly understand Saturn know that it is one of the greatest teachers in the cosmic system.</w:t>
      </w:r>
      <w:r>
        <w:br/>
      </w:r>
      <w:r>
        <w:br/>
      </w:r>
    </w:p>
    <w:p w14:paraId="3F14B823" w14:textId="77777777" w:rsidR="00D32A3A" w:rsidRDefault="00D32A3A"/>
    <w:p w14:paraId="3D0AB61E" w14:textId="77777777" w:rsidR="00D32A3A" w:rsidRDefault="00D32A3A"/>
    <w:p w14:paraId="23D13C63" w14:textId="77777777" w:rsidR="00D32A3A" w:rsidRDefault="00951FED">
      <w:r>
        <w:t>Saturn is the Master of Karma—the divine force that ensures every action receives its appropriate result. It does not punish; it educates. It does not destroy; it restructures. Its purpose is to guide the soul toward maturity, responsibility, and spiritual evolution.</w:t>
      </w:r>
      <w:r>
        <w:br/>
      </w:r>
      <w:r>
        <w:br/>
        <w:t>Why Saturn is Called the Master of Karma</w:t>
      </w:r>
      <w:r>
        <w:br/>
      </w:r>
      <w:r>
        <w:br/>
        <w:t>Saturn governs discipline, hard work, accountability, patience, and justice. While other planets may offer opportunities, Saturn determines whether we have earned them.</w:t>
      </w:r>
      <w:r>
        <w:br/>
      </w:r>
      <w:r>
        <w:br/>
        <w:t>It rewards:</w:t>
      </w:r>
      <w:r>
        <w:br/>
        <w:t>• Honesty</w:t>
      </w:r>
      <w:r>
        <w:br/>
        <w:t>• Perseverance</w:t>
      </w:r>
      <w:r>
        <w:br/>
        <w:t>• Humility</w:t>
      </w:r>
      <w:r>
        <w:br/>
        <w:t>• Commitment</w:t>
      </w:r>
      <w:r>
        <w:br/>
        <w:t>• Service to others</w:t>
      </w:r>
      <w:r>
        <w:br/>
      </w:r>
      <w:r>
        <w:br/>
        <w:t>It challenges:</w:t>
      </w:r>
      <w:r>
        <w:br/>
        <w:t>• Ego</w:t>
      </w:r>
      <w:r>
        <w:br/>
        <w:t>• Laziness</w:t>
      </w:r>
      <w:r>
        <w:br/>
        <w:t>• Shortcuts</w:t>
      </w:r>
      <w:r>
        <w:br/>
        <w:t>• Dishonesty</w:t>
      </w:r>
      <w:r>
        <w:br/>
        <w:t>• Misuse of power</w:t>
      </w:r>
      <w:r>
        <w:br/>
      </w:r>
      <w:r>
        <w:br/>
        <w:t>Saturn teaches that lasting success is built on strong foundations.</w:t>
      </w:r>
      <w:r>
        <w:br/>
      </w:r>
      <w:r>
        <w:br/>
        <w:t>Signs Saturn is Working in Your Life</w:t>
      </w:r>
      <w:r>
        <w:br/>
      </w:r>
      <w:r>
        <w:br/>
        <w:t>• Delays in career or relationshi</w:t>
      </w:r>
      <w:r>
        <w:t>ps</w:t>
      </w:r>
      <w:r>
        <w:br/>
        <w:t>• Increased responsibilities</w:t>
      </w:r>
      <w:r>
        <w:br/>
        <w:t>• Financial restrictions</w:t>
      </w:r>
      <w:r>
        <w:br/>
        <w:t>• Lessons through authority figures</w:t>
      </w:r>
      <w:r>
        <w:br/>
        <w:t>• Need for patience and endurance</w:t>
      </w:r>
      <w:r>
        <w:br/>
        <w:t>• Strong desire for self-improvement</w:t>
      </w:r>
      <w:r>
        <w:br/>
      </w:r>
      <w:r>
        <w:br/>
        <w:t>These experiences are often Saturn's way of strengthening character and preparing the soul for greater achievements.</w:t>
      </w:r>
      <w:r>
        <w:br/>
      </w:r>
      <w:r>
        <w:br/>
        <w:t>Saturn and Pending Karma</w:t>
      </w:r>
      <w:r>
        <w:br/>
      </w:r>
      <w:r>
        <w:br/>
        <w:t>Saturn is closely linked with karmic debts carried from previous lives. Its placement in the birth chart often reveals:</w:t>
      </w:r>
      <w:r>
        <w:br/>
      </w:r>
      <w:r>
        <w:br/>
      </w:r>
      <w:r>
        <w:lastRenderedPageBreak/>
        <w:t>• Areas requiring maturity</w:t>
      </w:r>
      <w:r>
        <w:br/>
        <w:t>• Past-life lessons</w:t>
      </w:r>
      <w:r>
        <w:br/>
        <w:t>• Karmic responsibilities</w:t>
      </w:r>
      <w:r>
        <w:br/>
        <w:t xml:space="preserve">• Hidden </w:t>
      </w:r>
      <w:r>
        <w:t>fears and insecurities</w:t>
      </w:r>
      <w:r>
        <w:br/>
        <w:t>• The path toward spiritual growth</w:t>
      </w:r>
      <w:r>
        <w:br/>
      </w:r>
      <w:r>
        <w:br/>
        <w:t>The house occupied by Saturn often indicates where the soul must develop discipline and wisdom.</w:t>
      </w:r>
      <w:r>
        <w:br/>
      </w:r>
      <w:r>
        <w:br/>
        <w:t>The Gift of Saturn</w:t>
      </w:r>
      <w:r>
        <w:br/>
      </w:r>
      <w:r>
        <w:br/>
        <w:t>While Saturn's lessons may feel difficult, its rewards are unmatched. What Saturn gives remains stable, enduring, and meaningful.</w:t>
      </w:r>
      <w:r>
        <w:br/>
      </w:r>
      <w:r>
        <w:br/>
        <w:t>People blessed by Saturn often become:</w:t>
      </w:r>
      <w:r>
        <w:br/>
        <w:t>• Wise leaders</w:t>
      </w:r>
      <w:r>
        <w:br/>
        <w:t>• Spiritual seekers</w:t>
      </w:r>
      <w:r>
        <w:br/>
        <w:t>• Successful entrepreneurs</w:t>
      </w:r>
      <w:r>
        <w:br/>
        <w:t>• Trusted advisors</w:t>
      </w:r>
      <w:r>
        <w:br/>
        <w:t>• Individuals of strong character</w:t>
      </w:r>
      <w:r>
        <w:br/>
      </w:r>
      <w:r>
        <w:br/>
        <w:t xml:space="preserve">Saturn's greatest gift is not wealth or status—it </w:t>
      </w:r>
      <w:r>
        <w:t>is inner strength.</w:t>
      </w:r>
      <w:r>
        <w:br/>
      </w:r>
      <w:r>
        <w:br/>
        <w:t>How to Harmonize Saturn's Energy</w:t>
      </w:r>
      <w:r>
        <w:br/>
      </w:r>
      <w:r>
        <w:br/>
        <w:t>• Respect time and commitments</w:t>
      </w:r>
      <w:r>
        <w:br/>
        <w:t>• Serve the elderly and underprivileged</w:t>
      </w:r>
      <w:r>
        <w:br/>
        <w:t>• Practice humility</w:t>
      </w:r>
      <w:r>
        <w:br/>
        <w:t>• Maintain discipline in daily life</w:t>
      </w:r>
      <w:r>
        <w:br/>
        <w:t>• Speak truthfully</w:t>
      </w:r>
      <w:r>
        <w:br/>
        <w:t>• Perform selfless service</w:t>
      </w:r>
      <w:r>
        <w:br/>
        <w:t>• Strengthen spiritual practices</w:t>
      </w:r>
      <w:r>
        <w:br/>
      </w:r>
      <w:r>
        <w:br/>
        <w:t>When we align with Saturn's principles, obstacles begin transforming into opportunities.</w:t>
      </w:r>
      <w:r>
        <w:br/>
      </w:r>
      <w:r>
        <w:br/>
      </w:r>
    </w:p>
    <w:p w14:paraId="674D9E9E" w14:textId="77777777" w:rsidR="00D32A3A" w:rsidRDefault="00D32A3A"/>
    <w:p w14:paraId="3157B3AD" w14:textId="77777777" w:rsidR="00D32A3A" w:rsidRDefault="00D32A3A"/>
    <w:p w14:paraId="405C505F" w14:textId="77777777" w:rsidR="00D32A3A" w:rsidRDefault="00D32A3A"/>
    <w:p w14:paraId="5ACB44D4" w14:textId="77777777" w:rsidR="00D32A3A" w:rsidRDefault="00D32A3A"/>
    <w:p w14:paraId="33275043" w14:textId="77777777" w:rsidR="00D32A3A" w:rsidRDefault="00D32A3A"/>
    <w:p w14:paraId="6C13A744" w14:textId="431C63A4" w:rsidR="00383B06" w:rsidRDefault="00951FED">
      <w:r>
        <w:t>Final Thoughts</w:t>
      </w:r>
      <w:r>
        <w:br/>
      </w:r>
      <w:r>
        <w:br/>
        <w:t>Saturn is not a planet to fear. It is a planet to understand.</w:t>
      </w:r>
      <w:r>
        <w:br/>
      </w:r>
      <w:r>
        <w:br/>
        <w:t>The Master of Karma teaches that every challenge carries a lesson and every lesson carries the potential for growth. When we embrace responsibility, patience, and integrity, Saturn becomes one of our greatest allies on the journey of life.</w:t>
      </w:r>
      <w:r>
        <w:br/>
      </w:r>
      <w:r>
        <w:br/>
        <w:t>By Gitika Sharma</w:t>
      </w:r>
      <w:r>
        <w:br/>
        <w:t>Soul Purpose Mavin</w:t>
      </w:r>
      <w:r>
        <w:br/>
      </w:r>
      <w:r>
        <w:br/>
        <w:t>Vedic Astrology | Pending Karma Analysis | Astro Vastu | Numerology | Soul Guidance</w:t>
      </w:r>
      <w:r>
        <w:br/>
        <w:t xml:space="preserve">Website: </w:t>
      </w:r>
      <w:r>
        <w:br/>
      </w:r>
    </w:p>
    <w:sectPr w:rsidR="00383B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7760833">
    <w:abstractNumId w:val="8"/>
  </w:num>
  <w:num w:numId="2" w16cid:durableId="1485078436">
    <w:abstractNumId w:val="6"/>
  </w:num>
  <w:num w:numId="3" w16cid:durableId="1063287523">
    <w:abstractNumId w:val="5"/>
  </w:num>
  <w:num w:numId="4" w16cid:durableId="675621988">
    <w:abstractNumId w:val="4"/>
  </w:num>
  <w:num w:numId="5" w16cid:durableId="741103764">
    <w:abstractNumId w:val="7"/>
  </w:num>
  <w:num w:numId="6" w16cid:durableId="1889493825">
    <w:abstractNumId w:val="3"/>
  </w:num>
  <w:num w:numId="7" w16cid:durableId="1200514814">
    <w:abstractNumId w:val="2"/>
  </w:num>
  <w:num w:numId="8" w16cid:durableId="1357271332">
    <w:abstractNumId w:val="1"/>
  </w:num>
  <w:num w:numId="9" w16cid:durableId="1041171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BF5"/>
    <w:rsid w:val="00034616"/>
    <w:rsid w:val="0006063C"/>
    <w:rsid w:val="0015074B"/>
    <w:rsid w:val="0029639D"/>
    <w:rsid w:val="00326F90"/>
    <w:rsid w:val="00383B06"/>
    <w:rsid w:val="00AA1D8D"/>
    <w:rsid w:val="00B47730"/>
    <w:rsid w:val="00CB0664"/>
    <w:rsid w:val="00D32A3A"/>
    <w:rsid w:val="00EF0A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45FCEC"/>
  <w14:defaultImageDpi w14:val="300"/>
  <w15:docId w15:val="{AB32D9AC-6780-4F0E-B720-C4753CD93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416</Words>
  <Characters>2445</Characters>
  <Application>Microsoft Office Word</Application>
  <DocSecurity>0</DocSecurity>
  <Lines>101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Gitika Sharma</cp:lastModifiedBy>
  <cp:revision>3</cp:revision>
  <dcterms:created xsi:type="dcterms:W3CDTF">2026-06-02T19:25:00Z</dcterms:created>
  <dcterms:modified xsi:type="dcterms:W3CDTF">2026-06-02T19:25:00Z</dcterms:modified>
  <cp:category/>
</cp:coreProperties>
</file>